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EDD7F5" w14:textId="06CCADBA" w:rsidR="00A127C4" w:rsidRDefault="00BB66B1" w:rsidP="00801824">
      <w:pPr>
        <w:pStyle w:val="Heading1"/>
        <w:jc w:val="center"/>
      </w:pPr>
      <w:r>
        <w:t>AI</w:t>
      </w:r>
      <w:r w:rsidR="00801824">
        <w:t xml:space="preserve"> Usage</w:t>
      </w:r>
      <w:r>
        <w:t xml:space="preserve"> DISCLOSURE FORM</w:t>
      </w:r>
    </w:p>
    <w:p w14:paraId="2D829A63" w14:textId="77777777" w:rsidR="00A127C4" w:rsidRDefault="00A127C4"/>
    <w:p w14:paraId="06698D47" w14:textId="77777777" w:rsidR="00A127C4" w:rsidRDefault="00BB66B1">
      <w:r>
        <w:t xml:space="preserve">1. </w:t>
      </w:r>
      <w:r w:rsidRPr="0094592E">
        <w:rPr>
          <w:b/>
          <w:bCs/>
        </w:rPr>
        <w:t>Team Details</w:t>
      </w:r>
    </w:p>
    <w:p w14:paraId="1A5D90F2" w14:textId="643C8A7C" w:rsidR="00A127C4" w:rsidRDefault="00BB66B1">
      <w:r>
        <w:t>Team Name:</w:t>
      </w:r>
      <w:r w:rsidR="00066A04">
        <w:t xml:space="preserve"> _______________</w:t>
      </w:r>
    </w:p>
    <w:p w14:paraId="128E5794" w14:textId="44E68798" w:rsidR="00A127C4" w:rsidRDefault="00BB66B1">
      <w:r>
        <w:t>Project / Product Name:</w:t>
      </w:r>
      <w:r w:rsidR="00066A04">
        <w:t xml:space="preserve"> ____________________</w:t>
      </w:r>
    </w:p>
    <w:p w14:paraId="79C27D10" w14:textId="0D156429" w:rsidR="00A127C4" w:rsidRDefault="00BB66B1">
      <w:r>
        <w:t>Organization / Institution (if any):</w:t>
      </w:r>
      <w:r w:rsidR="00066A04">
        <w:t xml:space="preserve"> ____________________</w:t>
      </w:r>
    </w:p>
    <w:p w14:paraId="3544C6C6" w14:textId="3EF9E479" w:rsidR="00A127C4" w:rsidRDefault="00BB66B1">
      <w:r>
        <w:t>Submission Date:</w:t>
      </w:r>
      <w:r w:rsidR="00066A04">
        <w:t xml:space="preserve"> _______________________</w:t>
      </w:r>
    </w:p>
    <w:p w14:paraId="2A8A6C6D" w14:textId="77777777" w:rsidR="00A127C4" w:rsidRDefault="00A127C4"/>
    <w:p w14:paraId="1B6E6AEA" w14:textId="77777777" w:rsidR="00A127C4" w:rsidRDefault="00BB66B1">
      <w:r>
        <w:t xml:space="preserve">2. </w:t>
      </w:r>
      <w:r w:rsidRPr="0094592E">
        <w:rPr>
          <w:b/>
          <w:bCs/>
        </w:rPr>
        <w:t>AI Usage Declaration</w:t>
      </w:r>
    </w:p>
    <w:p w14:paraId="397BB294" w14:textId="660E6CC2" w:rsidR="00A127C4" w:rsidRDefault="00BB66B1">
      <w:r>
        <w:t>Did your team use</w:t>
      </w:r>
      <w:r w:rsidR="0094592E">
        <w:t xml:space="preserve"> any</w:t>
      </w:r>
      <w:r>
        <w:t xml:space="preserve"> Artificial Intelligence (AI) in developing this project?</w:t>
      </w:r>
      <w:r w:rsidR="00066A04">
        <w:t xml:space="preserve">  </w:t>
      </w:r>
      <w:r>
        <w:t>Yes / No</w:t>
      </w:r>
    </w:p>
    <w:p w14:paraId="597EA384" w14:textId="47EE214E" w:rsidR="00A127C4" w:rsidRDefault="00066A04">
      <w:r>
        <w:t>_______________________________</w:t>
      </w:r>
    </w:p>
    <w:p w14:paraId="15807AE4" w14:textId="77777777" w:rsidR="00066A04" w:rsidRDefault="00066A04"/>
    <w:p w14:paraId="6A53F14B" w14:textId="0E0E55BB" w:rsidR="00A127C4" w:rsidRDefault="00BB66B1">
      <w:r>
        <w:t xml:space="preserve">3. </w:t>
      </w:r>
      <w:r w:rsidRPr="0094592E">
        <w:rPr>
          <w:b/>
          <w:bCs/>
        </w:rPr>
        <w:t>Purpose of AI Usage</w:t>
      </w:r>
      <w:r w:rsidR="00066A04" w:rsidRPr="0094592E">
        <w:rPr>
          <w:b/>
          <w:bCs/>
        </w:rPr>
        <w:t xml:space="preserve"> </w:t>
      </w:r>
      <w:proofErr w:type="gramStart"/>
      <w:r w:rsidR="00066A04" w:rsidRPr="0094592E">
        <w:rPr>
          <w:b/>
          <w:bCs/>
        </w:rPr>
        <w:t xml:space="preserve">( </w:t>
      </w:r>
      <w:r w:rsidR="0094592E">
        <w:rPr>
          <w:b/>
          <w:bCs/>
        </w:rPr>
        <w:t>B</w:t>
      </w:r>
      <w:r w:rsidR="00066A04" w:rsidRPr="0094592E">
        <w:rPr>
          <w:b/>
          <w:bCs/>
        </w:rPr>
        <w:t>rief</w:t>
      </w:r>
      <w:proofErr w:type="gramEnd"/>
      <w:r w:rsidR="00066A04" w:rsidRPr="0094592E">
        <w:rPr>
          <w:b/>
          <w:bCs/>
        </w:rPr>
        <w:t xml:space="preserve"> Details)</w:t>
      </w:r>
    </w:p>
    <w:p w14:paraId="315CAB21" w14:textId="301029D3" w:rsidR="00A127C4" w:rsidRDefault="00BB66B1">
      <w:r>
        <w:t xml:space="preserve">Idea generation / </w:t>
      </w:r>
      <w:proofErr w:type="gramStart"/>
      <w:r>
        <w:t>brainstorming</w:t>
      </w:r>
      <w:r w:rsidR="00066A04">
        <w:t xml:space="preserve">  _</w:t>
      </w:r>
      <w:proofErr w:type="gramEnd"/>
      <w:r w:rsidR="00066A04">
        <w:t>_________________</w:t>
      </w:r>
    </w:p>
    <w:p w14:paraId="4B1DE582" w14:textId="0AFB9FA9" w:rsidR="00A127C4" w:rsidRDefault="00BB66B1">
      <w:r>
        <w:t>Code generation or assistance</w:t>
      </w:r>
      <w:r w:rsidR="00066A04">
        <w:t xml:space="preserve"> ________________</w:t>
      </w:r>
    </w:p>
    <w:p w14:paraId="54FA81DE" w14:textId="47A12911" w:rsidR="00A127C4" w:rsidRDefault="00BB66B1">
      <w:r>
        <w:t>UI / UX design</w:t>
      </w:r>
      <w:r w:rsidR="00066A04">
        <w:t xml:space="preserve"> ________________</w:t>
      </w:r>
    </w:p>
    <w:p w14:paraId="29551317" w14:textId="0B1452FD" w:rsidR="00A127C4" w:rsidRDefault="00BB66B1">
      <w:r>
        <w:t>Content creation</w:t>
      </w:r>
      <w:r w:rsidR="00066A04">
        <w:t xml:space="preserve"> ________________</w:t>
      </w:r>
    </w:p>
    <w:p w14:paraId="3FCA3358" w14:textId="58F7E21F" w:rsidR="00A127C4" w:rsidRDefault="00BB66B1">
      <w:r>
        <w:t>Data analysis</w:t>
      </w:r>
      <w:r w:rsidR="00066A04">
        <w:t xml:space="preserve"> _______________</w:t>
      </w:r>
    </w:p>
    <w:p w14:paraId="4B209694" w14:textId="245BCEDB" w:rsidR="00A127C4" w:rsidRDefault="00BB66B1">
      <w:r>
        <w:t>Testing / debugging</w:t>
      </w:r>
      <w:r w:rsidR="00066A04">
        <w:t xml:space="preserve"> ______________</w:t>
      </w:r>
    </w:p>
    <w:p w14:paraId="3C3D7CEA" w14:textId="65E2240A" w:rsidR="00A127C4" w:rsidRDefault="00BB66B1">
      <w:r>
        <w:t>Other</w:t>
      </w:r>
      <w:r w:rsidR="00066A04">
        <w:t xml:space="preserve"> ________________________</w:t>
      </w:r>
    </w:p>
    <w:p w14:paraId="1DEDEBFC" w14:textId="77777777" w:rsidR="00A127C4" w:rsidRDefault="00A127C4"/>
    <w:p w14:paraId="4B82E741" w14:textId="723EBAC5" w:rsidR="00A127C4" w:rsidRDefault="00BB66B1">
      <w:r>
        <w:t xml:space="preserve">4. </w:t>
      </w:r>
      <w:r w:rsidRPr="00BB66B1">
        <w:rPr>
          <w:b/>
          <w:bCs/>
        </w:rPr>
        <w:t>Feature Origin Classification</w:t>
      </w:r>
      <w:r w:rsidR="00066A04" w:rsidRPr="00BB66B1">
        <w:rPr>
          <w:b/>
          <w:bCs/>
        </w:rPr>
        <w:t xml:space="preserve"> </w:t>
      </w:r>
      <w:proofErr w:type="gramStart"/>
      <w:r w:rsidR="00066A04" w:rsidRPr="00BB66B1">
        <w:rPr>
          <w:b/>
          <w:bCs/>
        </w:rPr>
        <w:t>( Please</w:t>
      </w:r>
      <w:proofErr w:type="gramEnd"/>
      <w:r w:rsidR="00066A04" w:rsidRPr="00BB66B1">
        <w:rPr>
          <w:b/>
          <w:bCs/>
        </w:rPr>
        <w:t xml:space="preserve"> add/delete based on the number of the feature)</w:t>
      </w:r>
    </w:p>
    <w:p w14:paraId="34CC09B2" w14:textId="77777777" w:rsidR="00066A04" w:rsidRDefault="00066A04" w:rsidP="00066A04">
      <w:r>
        <w:t>1. Feature Name ____________________</w:t>
      </w:r>
    </w:p>
    <w:p w14:paraId="129CC6A3" w14:textId="77777777" w:rsidR="00066A04" w:rsidRDefault="00066A04" w:rsidP="00066A04">
      <w:r>
        <w:t>2.  Self-Generated/AI-Generated/Both ___________________</w:t>
      </w:r>
    </w:p>
    <w:p w14:paraId="237D0DF2" w14:textId="1E8D9163" w:rsidR="00066A04" w:rsidRDefault="00066A04" w:rsidP="00066A04">
      <w:r>
        <w:t xml:space="preserve">3. Description </w:t>
      </w:r>
      <w:proofErr w:type="gramStart"/>
      <w:r>
        <w:t>( include</w:t>
      </w:r>
      <w:proofErr w:type="gramEnd"/>
      <w:r>
        <w:t xml:space="preserve">  AI tools/platform Used, prompt used , Output Summary, Modification)   ______________________________________________________</w:t>
      </w:r>
    </w:p>
    <w:p w14:paraId="427CFBAB" w14:textId="77777777" w:rsidR="00BB66B1" w:rsidRDefault="00BB66B1" w:rsidP="00066A04"/>
    <w:p w14:paraId="0928E7FE" w14:textId="6F2390F5" w:rsidR="00066A04" w:rsidRDefault="00066A04" w:rsidP="00066A04">
      <w:r>
        <w:lastRenderedPageBreak/>
        <w:t>1. Feature Name ____________________</w:t>
      </w:r>
    </w:p>
    <w:p w14:paraId="0158C289" w14:textId="77777777" w:rsidR="00066A04" w:rsidRDefault="00066A04" w:rsidP="00066A04">
      <w:r>
        <w:t>2.  Self-Generated/AI-Generated/Both ___________________</w:t>
      </w:r>
    </w:p>
    <w:p w14:paraId="452BAB48" w14:textId="7302A47B" w:rsidR="00066A04" w:rsidRDefault="00066A04" w:rsidP="00066A04">
      <w:r>
        <w:t xml:space="preserve">3. Description </w:t>
      </w:r>
      <w:r w:rsidR="004E57A2">
        <w:t>(</w:t>
      </w:r>
      <w:proofErr w:type="gramStart"/>
      <w:r w:rsidR="004E57A2">
        <w:t>include</w:t>
      </w:r>
      <w:r>
        <w:t xml:space="preserve">  AI</w:t>
      </w:r>
      <w:proofErr w:type="gramEnd"/>
      <w:r>
        <w:t xml:space="preserve"> tools/platform Used, prompt used , Output Summary, Modification)   ______________________________________________________</w:t>
      </w:r>
    </w:p>
    <w:p w14:paraId="174E2871" w14:textId="0B3A30E0" w:rsidR="00A127C4" w:rsidRDefault="00066A04">
      <w:r>
        <w:t>…</w:t>
      </w:r>
    </w:p>
    <w:p w14:paraId="7B64DB1A" w14:textId="77777777" w:rsidR="00A127C4" w:rsidRDefault="00A127C4"/>
    <w:p w14:paraId="673669A2" w14:textId="6E340C60" w:rsidR="00A127C4" w:rsidRDefault="00066A04">
      <w:r>
        <w:t>5</w:t>
      </w:r>
      <w:r w:rsidR="00BB66B1">
        <w:t xml:space="preserve">. </w:t>
      </w:r>
      <w:r w:rsidR="00BB66B1" w:rsidRPr="00BB66B1">
        <w:rPr>
          <w:b/>
          <w:bCs/>
        </w:rPr>
        <w:t>Ethical &amp; Compliance Confirmation</w:t>
      </w:r>
    </w:p>
    <w:p w14:paraId="2D7F48FD" w14:textId="59BDC7E7" w:rsidR="00A127C4" w:rsidRDefault="00BB66B1">
      <w:r>
        <w:t>AI usage complies with guidelines and policies.</w:t>
      </w:r>
      <w:r w:rsidR="00066A04">
        <w:t xml:space="preserve">  </w:t>
      </w:r>
      <w:r w:rsidR="00066A04" w:rsidRPr="00BB66B1">
        <w:rPr>
          <w:b/>
          <w:bCs/>
        </w:rPr>
        <w:t>Yes</w:t>
      </w:r>
    </w:p>
    <w:p w14:paraId="071FE349" w14:textId="59B6ED63" w:rsidR="00A127C4" w:rsidRDefault="00BB66B1">
      <w:r>
        <w:t>No proprietary or copyrighted data misused.</w:t>
      </w:r>
      <w:r w:rsidR="00066A04">
        <w:t xml:space="preserve"> </w:t>
      </w:r>
      <w:r w:rsidRPr="00BB66B1">
        <w:rPr>
          <w:b/>
          <w:bCs/>
        </w:rPr>
        <w:t xml:space="preserve">I </w:t>
      </w:r>
      <w:r w:rsidR="00066A04" w:rsidRPr="00BB66B1">
        <w:rPr>
          <w:b/>
          <w:bCs/>
        </w:rPr>
        <w:t>Agree</w:t>
      </w:r>
    </w:p>
    <w:p w14:paraId="6D5F2509" w14:textId="77777777" w:rsidR="00A127C4" w:rsidRDefault="00A127C4"/>
    <w:p w14:paraId="761CA8FA" w14:textId="3B8A966B" w:rsidR="00A127C4" w:rsidRPr="00BB66B1" w:rsidRDefault="004E57A2">
      <w:pPr>
        <w:rPr>
          <w:b/>
          <w:bCs/>
        </w:rPr>
      </w:pPr>
      <w:r>
        <w:t>6</w:t>
      </w:r>
      <w:r w:rsidR="00BB66B1">
        <w:t xml:space="preserve">. </w:t>
      </w:r>
      <w:r w:rsidR="00BB66B1" w:rsidRPr="00BB66B1">
        <w:rPr>
          <w:b/>
          <w:bCs/>
        </w:rPr>
        <w:t>Declaration &amp; Sign-Off</w:t>
      </w:r>
    </w:p>
    <w:p w14:paraId="448B6F70" w14:textId="77777777" w:rsidR="00A127C4" w:rsidRDefault="00BB66B1">
      <w:r>
        <w:t>Name of Team Representative:</w:t>
      </w:r>
    </w:p>
    <w:p w14:paraId="343EF5D4" w14:textId="77777777" w:rsidR="00A127C4" w:rsidRDefault="00BB66B1">
      <w:r>
        <w:t>Role:</w:t>
      </w:r>
    </w:p>
    <w:p w14:paraId="6E698D32" w14:textId="77777777" w:rsidR="00A127C4" w:rsidRDefault="00BB66B1">
      <w:r>
        <w:t>Signature:</w:t>
      </w:r>
    </w:p>
    <w:p w14:paraId="625AA66E" w14:textId="77777777" w:rsidR="00A127C4" w:rsidRDefault="00BB66B1">
      <w:r>
        <w:t>Date:</w:t>
      </w:r>
    </w:p>
    <w:p w14:paraId="4AAFC01F" w14:textId="77777777" w:rsidR="00A127C4" w:rsidRDefault="00A127C4"/>
    <w:sectPr w:rsidR="00A127C4" w:rsidSect="00801824">
      <w:pgSz w:w="12240" w:h="15840"/>
      <w:pgMar w:top="426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6A04"/>
    <w:rsid w:val="0015074B"/>
    <w:rsid w:val="001527FC"/>
    <w:rsid w:val="002219CD"/>
    <w:rsid w:val="0029639D"/>
    <w:rsid w:val="00326F90"/>
    <w:rsid w:val="004E57A2"/>
    <w:rsid w:val="00801824"/>
    <w:rsid w:val="0094592E"/>
    <w:rsid w:val="00A127C4"/>
    <w:rsid w:val="00AA1D8D"/>
    <w:rsid w:val="00B47730"/>
    <w:rsid w:val="00BB66B1"/>
    <w:rsid w:val="00C65EA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95DC81"/>
  <w14:defaultImageDpi w14:val="300"/>
  <w15:docId w15:val="{0E4CA99C-227D-49EA-8132-D25EEA633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218</Words>
  <Characters>1248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Prakhar</dc:creator>
  <cp:keywords/>
  <dc:description>generated by python-docx</dc:description>
  <cp:lastModifiedBy>Prakhar Chandrakar ./PRISM /SRI-Bangalore/Professional/Samsung Electronics</cp:lastModifiedBy>
  <cp:revision>2</cp:revision>
  <dcterms:created xsi:type="dcterms:W3CDTF">2026-04-27T09:43:00Z</dcterms:created>
  <dcterms:modified xsi:type="dcterms:W3CDTF">2026-04-27T09:43:00Z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